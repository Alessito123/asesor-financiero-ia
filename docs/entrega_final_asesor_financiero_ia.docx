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Entrega final - Sistema Asesor Financiero Personal IA</w:t>
      </w:r>
    </w:p>
    <w:p>
      <w:r>
        <w:t>Fecha de cierre: 2026-07-10</w:t>
      </w:r>
    </w:p>
    <w:p>
      <w:r>
        <w:t>Proyecto Jira: KAN - Asesor Financiero IA</w:t>
      </w:r>
    </w:p>
    <w:p>
      <w:pPr>
        <w:pStyle w:val="Heading2"/>
      </w:pPr>
      <w:r>
        <w:t>Enlaces de entrega</w:t>
      </w:r>
    </w:p>
    <w:p>
      <w:pPr>
        <w:pStyle w:val="ListBullet"/>
      </w:pPr>
      <w:r>
        <w:t>Repositorio GitHub: https://github.com/Alessito123/asesor-financiero-ia</w:t>
      </w:r>
    </w:p>
    <w:p>
      <w:pPr>
        <w:pStyle w:val="ListBullet"/>
      </w:pPr>
      <w:r>
        <w:t>Frontend Vercel: https://vercelfrontend-peach.vercel.app</w:t>
      </w:r>
    </w:p>
    <w:p>
      <w:pPr>
        <w:pStyle w:val="ListBullet"/>
      </w:pPr>
      <w:r>
        <w:t>Backend Render: https://asesor-financiero-api-wnyk.onrender.com</w:t>
      </w:r>
    </w:p>
    <w:p>
      <w:pPr>
        <w:pStyle w:val="ListBullet"/>
      </w:pPr>
      <w:r>
        <w:t>Health backend: https://asesor-financiero-api-wnyk.onrender.com/health</w:t>
      </w:r>
    </w:p>
    <w:p>
      <w:pPr>
        <w:pStyle w:val="ListBullet"/>
      </w:pPr>
      <w:r>
        <w:t>Swagger FastAPI: https://asesor-financiero-api-wnyk.onrender.com/docs</w:t>
      </w:r>
    </w:p>
    <w:p>
      <w:pPr>
        <w:pStyle w:val="ListBullet"/>
      </w:pPr>
      <w:r>
        <w:t>Jira: https://asesor-financiero-ia.atlassian.net/jira/software/projects/KAN/list</w:t>
      </w:r>
    </w:p>
    <w:p>
      <w:pPr>
        <w:pStyle w:val="Heading2"/>
      </w:pPr>
      <w:r>
        <w:t>Estado de despliegue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Plataforma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Evidencia</w:t>
            </w:r>
          </w:p>
        </w:tc>
      </w:tr>
      <w:tr>
        <w:tc>
          <w:tcPr>
            <w:tcW w:type="dxa" w:w="2340"/>
          </w:tcPr>
          <w:p>
            <w:r>
              <w:t>Backend FastAPI</w:t>
            </w:r>
          </w:p>
        </w:tc>
        <w:tc>
          <w:tcPr>
            <w:tcW w:type="dxa" w:w="2340"/>
          </w:tcPr>
          <w:p>
            <w:r>
              <w:t>Render</w:t>
            </w:r>
          </w:p>
        </w:tc>
        <w:tc>
          <w:tcPr>
            <w:tcW w:type="dxa" w:w="2340"/>
          </w:tcPr>
          <w:p>
            <w:r>
              <w:t>Desplegado</w:t>
            </w:r>
          </w:p>
        </w:tc>
        <w:tc>
          <w:tcPr>
            <w:tcW w:type="dxa" w:w="2340"/>
          </w:tcPr>
          <w:p>
            <w:r>
              <w:t>`/health` responde `status: ok` y `model_mode: trained`</w:t>
            </w:r>
          </w:p>
        </w:tc>
      </w:tr>
      <w:tr>
        <w:tc>
          <w:tcPr>
            <w:tcW w:type="dxa" w:w="2340"/>
          </w:tcPr>
          <w:p>
            <w:r>
              <w:t>Frontend web</w:t>
            </w:r>
          </w:p>
        </w:tc>
        <w:tc>
          <w:tcPr>
            <w:tcW w:type="dxa" w:w="2340"/>
          </w:tcPr>
          <w:p>
            <w:r>
              <w:t>Vercel</w:t>
            </w:r>
          </w:p>
        </w:tc>
        <w:tc>
          <w:tcPr>
            <w:tcW w:type="dxa" w:w="2340"/>
          </w:tcPr>
          <w:p>
            <w:r>
              <w:t>Desplegado</w:t>
            </w:r>
          </w:p>
        </w:tc>
        <w:tc>
          <w:tcPr>
            <w:tcW w:type="dxa" w:w="2340"/>
          </w:tcPr>
          <w:p>
            <w:r>
              <w:t>Sitio publico consume el backend de Render e incluye seccion de reportes</w:t>
            </w:r>
          </w:p>
        </w:tc>
      </w:tr>
      <w:tr>
        <w:tc>
          <w:tcPr>
            <w:tcW w:type="dxa" w:w="2340"/>
          </w:tcPr>
          <w:p>
            <w:r>
              <w:t>Codigo fuente</w:t>
            </w:r>
          </w:p>
        </w:tc>
        <w:tc>
          <w:tcPr>
            <w:tcW w:type="dxa" w:w="2340"/>
          </w:tcPr>
          <w:p>
            <w:r>
              <w:t>GitHub</w:t>
            </w:r>
          </w:p>
        </w:tc>
        <w:tc>
          <w:tcPr>
            <w:tcW w:type="dxa" w:w="2340"/>
          </w:tcPr>
          <w:p>
            <w:r>
              <w:t>Publicado</w:t>
            </w:r>
          </w:p>
        </w:tc>
        <w:tc>
          <w:tcPr>
            <w:tcW w:type="dxa" w:w="2340"/>
          </w:tcPr>
          <w:p>
            <w:r>
              <w:t>Repositorio en `Alessito123/asesor-financiero-ia`</w:t>
            </w:r>
          </w:p>
        </w:tc>
      </w:tr>
      <w:tr>
        <w:tc>
          <w:tcPr>
            <w:tcW w:type="dxa" w:w="2340"/>
          </w:tcPr>
          <w:p>
            <w:r>
              <w:t>Gestion/documentacion</w:t>
            </w:r>
          </w:p>
        </w:tc>
        <w:tc>
          <w:tcPr>
            <w:tcW w:type="dxa" w:w="2340"/>
          </w:tcPr>
          <w:p>
            <w:r>
              <w:t>Jira</w:t>
            </w:r>
          </w:p>
        </w:tc>
        <w:tc>
          <w:tcPr>
            <w:tcW w:type="dxa" w:w="2340"/>
          </w:tcPr>
          <w:p>
            <w:r>
              <w:t>Configurado</w:t>
            </w:r>
          </w:p>
        </w:tc>
        <w:tc>
          <w:tcPr>
            <w:tcW w:type="dxa" w:w="2340"/>
          </w:tcPr>
          <w:p>
            <w:r>
              <w:t>Proyecto `KAN` creado con backlog academico</w:t>
            </w:r>
          </w:p>
        </w:tc>
      </w:tr>
      <w:tr>
        <w:tc>
          <w:tcPr>
            <w:tcW w:type="dxa" w:w="2340"/>
          </w:tcPr>
          <w:p>
            <w:r>
              <w:t>Integracion GitHub-Jira</w:t>
            </w:r>
          </w:p>
        </w:tc>
        <w:tc>
          <w:tcPr>
            <w:tcW w:type="dxa" w:w="2340"/>
          </w:tcPr>
          <w:p>
            <w:r>
              <w:t>GitHub for Atlassian</w:t>
            </w:r>
          </w:p>
        </w:tc>
        <w:tc>
          <w:tcPr>
            <w:tcW w:type="dxa" w:w="2340"/>
          </w:tcPr>
          <w:p>
            <w:r>
              <w:t>Conectado</w:t>
            </w:r>
          </w:p>
        </w:tc>
        <w:tc>
          <w:tcPr>
            <w:tcW w:type="dxa" w:w="2340"/>
          </w:tcPr>
          <w:p>
            <w:r>
              <w:t>GitHub Cloud muestra `Alessito123`, 1 repo, backfill `FINISHED`</w:t>
            </w:r>
          </w:p>
        </w:tc>
      </w:tr>
    </w:tbl>
    <w:p>
      <w:pPr>
        <w:pStyle w:val="Heading2"/>
      </w:pPr>
      <w:r>
        <w:t>Evidencia de integracion Jira-GitHub</w:t>
      </w:r>
    </w:p>
    <w:p>
      <w:r>
        <w:t>La integracion quedo conectada mediante **GitHub for Atlassian**:</w:t>
      </w:r>
    </w:p>
    <w:p>
      <w:pPr>
        <w:pStyle w:val="ListBullet"/>
      </w:pPr>
      <w:r>
        <w:t>Producto: GitHub Cloud.</w:t>
      </w:r>
    </w:p>
    <w:p>
      <w:pPr>
        <w:pStyle w:val="ListBullet"/>
      </w:pPr>
      <w:r>
        <w:t>Cuenta conectada: `Alessito123`.</w:t>
      </w:r>
    </w:p>
    <w:p>
      <w:pPr>
        <w:pStyle w:val="ListBullet"/>
      </w:pPr>
      <w:r>
        <w:t>Acceso a repositorios: `Only select repos`.</w:t>
      </w:r>
    </w:p>
    <w:p>
      <w:pPr>
        <w:pStyle w:val="ListBullet"/>
      </w:pPr>
      <w:r>
        <w:t>Cantidad de repositorios conectados: `1`.</w:t>
      </w:r>
    </w:p>
    <w:p>
      <w:pPr>
        <w:pStyle w:val="ListBullet"/>
      </w:pPr>
      <w:r>
        <w:t>Estado de backfill: `FINISHED`.</w:t>
      </w:r>
    </w:p>
    <w:p>
      <w:pPr>
        <w:pStyle w:val="ListBullet"/>
      </w:pPr>
      <w:r>
        <w:t>Permisos: `FULL ACCESS` sobre el repositorio seleccionado.</w:t>
      </w:r>
    </w:p>
    <w:p>
      <w:r>
        <w:t>Nota: `FULL ACCESS` aplica al repo seleccionado por la integracion, no a todos los repositorios, porque la pantalla indica `Only select repos` y cantidad `1`.</w:t>
      </w:r>
    </w:p>
    <w:p>
      <w:r>
        <w:t>Captura de evidencia:</w:t>
      </w:r>
    </w:p>
    <w:p>
      <w:pPr/>
      <w:r>
        <w:rPr>
          <w:rFonts w:ascii="Consolas" w:hAnsi="Consolas"/>
          <w:sz w:val="18"/>
        </w:rPr>
        <w:t>docs/evidencia_jira_github.png</w:t>
      </w:r>
    </w:p>
    <w:p>
      <w:pPr>
        <w:pStyle w:val="Heading2"/>
      </w:pPr>
      <w:r>
        <w:t>Credenciales demo</w:t>
      </w:r>
    </w:p>
    <w:p>
      <w:r>
        <w:t>Para el dashboard Streamlit local:</w:t>
      </w:r>
    </w:p>
    <w:p>
      <w:pPr/>
      <w:r>
        <w:rPr>
          <w:rFonts w:ascii="Consolas" w:hAnsi="Consolas"/>
          <w:sz w:val="18"/>
        </w:rPr>
        <w:t>Usuario: admin</w:t>
      </w:r>
    </w:p>
    <w:p>
      <w:pPr/>
      <w:r>
        <w:rPr>
          <w:rFonts w:ascii="Consolas" w:hAnsi="Consolas"/>
          <w:sz w:val="18"/>
        </w:rPr>
        <w:t>Contrasena: admin123</w:t>
      </w:r>
    </w:p>
    <w:p>
      <w:pPr>
        <w:pStyle w:val="Heading2"/>
      </w:pPr>
      <w:r>
        <w:t>Como probar la aplicacion</w:t>
      </w:r>
    </w:p>
    <w:p>
      <w:r>
        <w:t>1. Abrir el frontend:</w:t>
      </w:r>
    </w:p>
    <w:p>
      <w:pPr/>
      <w:r>
        <w:rPr>
          <w:rFonts w:ascii="Consolas" w:hAnsi="Consolas"/>
          <w:sz w:val="18"/>
        </w:rPr>
        <w:t>https://vercelfrontend-peach.vercel.app</w:t>
      </w:r>
    </w:p>
    <w:p>
      <w:r>
        <w:t>2. Verificar el estado de la API en pantalla. Debe indicar que la API esta disponible.</w:t>
      </w:r>
    </w:p>
    <w:p>
      <w:r>
        <w:t>3. Completar el formulario financiero y enviar la prediccion.</w:t>
      </w:r>
    </w:p>
    <w:p>
      <w:r>
        <w:t>4. Bajar a la seccion de reportes para previsualizar el PDF y descargar Word, Excel y el articulo.</w:t>
      </w:r>
    </w:p>
    <w:p>
      <w:r>
        <w:t>5. Verificar directamente el backend:</w:t>
      </w:r>
    </w:p>
    <w:p>
      <w:pPr/>
      <w:r>
        <w:rPr>
          <w:rFonts w:ascii="Consolas" w:hAnsi="Consolas"/>
          <w:sz w:val="18"/>
        </w:rPr>
        <w:t>https://asesor-financiero-api-wnyk.onrender.com/health</w:t>
      </w:r>
    </w:p>
    <w:p>
      <w:r>
        <w:t>6. Revisar la documentacion Swagger:</w:t>
      </w:r>
    </w:p>
    <w:p>
      <w:pPr/>
      <w:r>
        <w:rPr>
          <w:rFonts w:ascii="Consolas" w:hAnsi="Consolas"/>
          <w:sz w:val="18"/>
        </w:rPr>
        <w:t>https://asesor-financiero-api-wnyk.onrender.com/docs</w:t>
      </w:r>
    </w:p>
    <w:p>
      <w:pPr>
        <w:pStyle w:val="Heading2"/>
      </w:pPr>
      <w:r>
        <w:t>Documentacion y articulo</w:t>
      </w:r>
    </w:p>
    <w:p>
      <w:r>
        <w:t>Archivos principales:</w:t>
      </w:r>
    </w:p>
    <w:p>
      <w:pPr>
        <w:pStyle w:val="ListBullet"/>
      </w:pPr>
      <w:r>
        <w:t>Documento Word de entrega: `docs/entrega_final_asesor_financiero_ia.docx`</w:t>
      </w:r>
    </w:p>
    <w:p>
      <w:pPr>
        <w:pStyle w:val="ListBullet"/>
      </w:pPr>
      <w:r>
        <w:t>Articulo cientifico: `docs/articulo_cientifico_asesor_financiero_ia.docx`</w:t>
      </w:r>
    </w:p>
    <w:p>
      <w:pPr>
        <w:pStyle w:val="ListBullet"/>
      </w:pPr>
      <w:r>
        <w:t>Guia de despliegue: `docs/despliegue.md`</w:t>
      </w:r>
    </w:p>
    <w:p>
      <w:pPr>
        <w:pStyle w:val="ListBullet"/>
      </w:pPr>
      <w:r>
        <w:t>Backlog Jira sugerido: `docs/jira_backlog.md`</w:t>
      </w:r>
    </w:p>
    <w:p>
      <w:pPr>
        <w:pStyle w:val="ListBullet"/>
      </w:pPr>
      <w:r>
        <w:t>Reportes del modelo: `docs/reporte_modelos.pdf`, `docs/reporte_modelos.docx`, `docs/reporte_modelos.xlsx`</w:t>
      </w:r>
    </w:p>
    <w:p>
      <w:pPr>
        <w:pStyle w:val="Heading2"/>
      </w:pPr>
      <w:r>
        <w:t>Cumplimiento de indicaciones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Indicacion docente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4680"/>
          </w:tcPr>
          <w:p>
            <w:r>
              <w:t>Backend en Render</w:t>
            </w:r>
          </w:p>
        </w:tc>
        <w:tc>
          <w:tcPr>
            <w:tcW w:type="dxa" w:w="4680"/>
          </w:tcPr>
          <w:p>
            <w:r>
              <w:t>Cumplido</w:t>
            </w:r>
          </w:p>
        </w:tc>
      </w:tr>
      <w:tr>
        <w:tc>
          <w:tcPr>
            <w:tcW w:type="dxa" w:w="4680"/>
          </w:tcPr>
          <w:p>
            <w:r>
              <w:t>Frontend en Vercel</w:t>
            </w:r>
          </w:p>
        </w:tc>
        <w:tc>
          <w:tcPr>
            <w:tcW w:type="dxa" w:w="4680"/>
          </w:tcPr>
          <w:p>
            <w:r>
              <w:t>Cumplido con frontend web auxiliar</w:t>
            </w:r>
          </w:p>
        </w:tc>
      </w:tr>
      <w:tr>
        <w:tc>
          <w:tcPr>
            <w:tcW w:type="dxa" w:w="4680"/>
          </w:tcPr>
          <w:p>
            <w:r>
              <w:t>Codigo alojado en GitHub</w:t>
            </w:r>
          </w:p>
        </w:tc>
        <w:tc>
          <w:tcPr>
            <w:tcW w:type="dxa" w:w="4680"/>
          </w:tcPr>
          <w:p>
            <w:r>
              <w:t>Cumplido</w:t>
            </w:r>
          </w:p>
        </w:tc>
      </w:tr>
      <w:tr>
        <w:tc>
          <w:tcPr>
            <w:tcW w:type="dxa" w:w="4680"/>
          </w:tcPr>
          <w:p>
            <w:r>
              <w:t>Documentacion en Jira</w:t>
            </w:r>
          </w:p>
        </w:tc>
        <w:tc>
          <w:tcPr>
            <w:tcW w:type="dxa" w:w="4680"/>
          </w:tcPr>
          <w:p>
            <w:r>
              <w:t>Cumplido con proyecto `KAN`</w:t>
            </w:r>
          </w:p>
        </w:tc>
      </w:tr>
      <w:tr>
        <w:tc>
          <w:tcPr>
            <w:tcW w:type="dxa" w:w="4680"/>
          </w:tcPr>
          <w:p>
            <w:r>
              <w:t>Python con FastAPI</w:t>
            </w:r>
          </w:p>
        </w:tc>
        <w:tc>
          <w:tcPr>
            <w:tcW w:type="dxa" w:w="4680"/>
          </w:tcPr>
          <w:p>
            <w:r>
              <w:t>Cumplido</w:t>
            </w:r>
          </w:p>
        </w:tc>
      </w:tr>
      <w:tr>
        <w:tc>
          <w:tcPr>
            <w:tcW w:type="dxa" w:w="4680"/>
          </w:tcPr>
          <w:p>
            <w:r>
              <w:t>Python con Streamlit</w:t>
            </w:r>
          </w:p>
        </w:tc>
        <w:tc>
          <w:tcPr>
            <w:tcW w:type="dxa" w:w="4680"/>
          </w:tcPr>
          <w:p>
            <w:r>
              <w:t>Cumplido en `frontend/streamlit_app.py`</w:t>
            </w:r>
          </w:p>
        </w:tc>
      </w:tr>
      <w:tr>
        <w:tc>
          <w:tcPr>
            <w:tcW w:type="dxa" w:w="4680"/>
          </w:tcPr>
          <w:p>
            <w:r>
              <w:t>Dataset publico</w:t>
            </w:r>
          </w:p>
        </w:tc>
        <w:tc>
          <w:tcPr>
            <w:tcW w:type="dxa" w:w="4680"/>
          </w:tcPr>
          <w:p>
            <w:r>
              <w:t>Cumplido: UCI Default of Credit Card Clients</w:t>
            </w:r>
          </w:p>
        </w:tc>
      </w:tr>
      <w:tr>
        <w:tc>
          <w:tcPr>
            <w:tcW w:type="dxa" w:w="4680"/>
          </w:tcPr>
          <w:p>
            <w:r>
              <w:t>Tres modelos clasicos de redes neuronales</w:t>
            </w:r>
          </w:p>
        </w:tc>
        <w:tc>
          <w:tcPr>
            <w:tcW w:type="dxa" w:w="4680"/>
          </w:tcPr>
          <w:p>
            <w:r>
              <w:t>Cumplido: MLP, LSTM y GRU</w:t>
            </w:r>
          </w:p>
        </w:tc>
      </w:tr>
      <w:tr>
        <w:tc>
          <w:tcPr>
            <w:tcW w:type="dxa" w:w="4680"/>
          </w:tcPr>
          <w:p>
            <w:r>
              <w:t>Dos modelos hibridos de redes neuronales</w:t>
            </w:r>
          </w:p>
        </w:tc>
        <w:tc>
          <w:tcPr>
            <w:tcW w:type="dxa" w:w="4680"/>
          </w:tcPr>
          <w:p>
            <w:r>
              <w:t>Cumplido: CNN-LSTM y LSTM-Attention</w:t>
            </w:r>
          </w:p>
        </w:tc>
      </w:tr>
      <w:tr>
        <w:tc>
          <w:tcPr>
            <w:tcW w:type="dxa" w:w="4680"/>
          </w:tcPr>
          <w:p>
            <w:r>
              <w:t>EDA, limpieza y estadisticos descriptivos</w:t>
            </w:r>
          </w:p>
        </w:tc>
        <w:tc>
          <w:tcPr>
            <w:tcW w:type="dxa" w:w="4680"/>
          </w:tcPr>
          <w:p>
            <w:r>
              <w:t>Cumplido en `outputs/eda_summary.csv` y figuras</w:t>
            </w:r>
          </w:p>
        </w:tc>
      </w:tr>
      <w:tr>
        <w:tc>
          <w:tcPr>
            <w:tcW w:type="dxa" w:w="4680"/>
          </w:tcPr>
          <w:p>
            <w:r>
              <w:t>Validacion cruzada 5 folds configurable</w:t>
            </w:r>
          </w:p>
        </w:tc>
        <w:tc>
          <w:tcPr>
            <w:tcW w:type="dxa" w:w="4680"/>
          </w:tcPr>
          <w:p>
            <w:r>
              <w:t>Cumplido en `outputs/fold_results.csv`</w:t>
            </w:r>
          </w:p>
        </w:tc>
      </w:tr>
      <w:tr>
        <w:tc>
          <w:tcPr>
            <w:tcW w:type="dxa" w:w="4680"/>
          </w:tcPr>
          <w:p>
            <w:r>
              <w:t>Hiperparametros tuning</w:t>
            </w:r>
          </w:p>
        </w:tc>
        <w:tc>
          <w:tcPr>
            <w:tcW w:type="dxa" w:w="4680"/>
          </w:tcPr>
          <w:p>
            <w:r>
              <w:t>Cumplido en `outputs/hyperparameter_tuning.csv`</w:t>
            </w:r>
          </w:p>
        </w:tc>
      </w:tr>
      <w:tr>
        <w:tc>
          <w:tcPr>
            <w:tcW w:type="dxa" w:w="4680"/>
          </w:tcPr>
          <w:p>
            <w:r>
              <w:t>Pruebas estadisticas robustas</w:t>
            </w:r>
          </w:p>
        </w:tc>
        <w:tc>
          <w:tcPr>
            <w:tcW w:type="dxa" w:w="4680"/>
          </w:tcPr>
          <w:p>
            <w:r>
              <w:t>Cumplido en `outputs/statistical_tests.csv`</w:t>
            </w:r>
          </w:p>
        </w:tc>
      </w:tr>
      <w:tr>
        <w:tc>
          <w:tcPr>
            <w:tcW w:type="dxa" w:w="4680"/>
          </w:tcPr>
          <w:p>
            <w:r>
              <w:t>Mejor modelo guardado como .h5</w:t>
            </w:r>
          </w:p>
        </w:tc>
        <w:tc>
          <w:tcPr>
            <w:tcW w:type="dxa" w:w="4680"/>
          </w:tcPr>
          <w:p>
            <w:r>
              <w:t>Cumplido: `models/best_model.h5`</w:t>
            </w:r>
          </w:p>
        </w:tc>
      </w:tr>
      <w:tr>
        <w:tc>
          <w:tcPr>
            <w:tcW w:type="dxa" w:w="4680"/>
          </w:tcPr>
          <w:p>
            <w:r>
              <w:t>Articulo cientifico</w:t>
            </w:r>
          </w:p>
        </w:tc>
        <w:tc>
          <w:tcPr>
            <w:tcW w:type="dxa" w:w="4680"/>
          </w:tcPr>
          <w:p>
            <w:r>
              <w:t>Cumplido: archivo Word en `docs/`</w:t>
            </w:r>
          </w:p>
        </w:tc>
      </w:tr>
      <w:tr>
        <w:tc>
          <w:tcPr>
            <w:tcW w:type="dxa" w:w="4680"/>
          </w:tcPr>
          <w:p>
            <w:r>
              <w:t>Reportes PDF, Word y Excel</w:t>
            </w:r>
          </w:p>
        </w:tc>
        <w:tc>
          <w:tcPr>
            <w:tcW w:type="dxa" w:w="4680"/>
          </w:tcPr>
          <w:p>
            <w:r>
              <w:t>Cumplido en `docs/` y visibles desde la app Vercel</w:t>
            </w:r>
          </w:p>
        </w:tc>
      </w:tr>
    </w:tbl>
    <w:p>
      <w:pPr>
        <w:pStyle w:val="Heading2"/>
      </w:pPr>
      <w:r>
        <w:t>Uso de Jira con commits</w:t>
      </w:r>
    </w:p>
    <w:p>
      <w:r>
        <w:t>Para que Jira relacione automaticamente commits futuros con tickets, usar el codigo del ticket en el mensaje:</w:t>
      </w:r>
    </w:p>
    <w:p>
      <w:pPr/>
      <w:r>
        <w:rPr>
          <w:rFonts w:ascii="Consolas" w:hAnsi="Consolas"/>
          <w:sz w:val="18"/>
        </w:rPr>
        <w:t>git commit -m "KAN-11 documentar despliegue final"</w:t>
      </w:r>
    </w:p>
    <w:p>
      <w:pPr/>
      <w:r>
        <w:rPr>
          <w:rFonts w:ascii="Consolas" w:hAnsi="Consolas"/>
          <w:sz w:val="18"/>
        </w:rPr>
        <w:t>git commit -m "KAN-13 actualizar articulo cientifico"</w:t>
      </w:r>
    </w:p>
    <w:p>
      <w:r>
        <w:t>Esto permite que la actividad del repositorio aparezca asociada al proyecto Jira.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